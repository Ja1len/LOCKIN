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LOCKIN PROJECT — LLM CONTINUATION BRIEF</w:t>
      </w:r>
    </w:p>
    <w:p>
      <w:r>
        <w:t>Continuation document for other LLMs to continue development when Codex usage is limited.</w:t>
      </w:r>
    </w:p>
    <w:p>
      <w:pPr>
        <w:pStyle w:val="Heading1"/>
      </w:pPr>
      <w:r>
        <w:t>PROJECT SUMMARY</w:t>
      </w:r>
    </w:p>
    <w:p>
      <w:r>
        <w:t>LOCKIN is a student productivity platform combining Focus Study Rooms, Pomodoro, Peer Learning, AI Active Recall, and Progress Tracking.</w:t>
        <w:br/>
        <w:br/>
        <w:t>Target: College students.</w:t>
        <w:br/>
        <w:t>Current user type: Student only.</w:t>
      </w:r>
    </w:p>
    <w:p>
      <w:pPr>
        <w:pStyle w:val="Heading1"/>
      </w:pPr>
      <w:r>
        <w:t>CURRENT STATUS</w:t>
      </w:r>
    </w:p>
    <w:p>
      <w:r>
        <w:t>Completed:</w:t>
        <w:br/>
        <w:t>- Landing page</w:t>
        <w:br/>
        <w:t>- Login interface</w:t>
        <w:br/>
        <w:t>- Student dashboard</w:t>
        <w:br/>
        <w:br/>
        <w:t>Dashboard includes:</w:t>
        <w:br/>
        <w:t>- Greeting</w:t>
        <w:br/>
        <w:t>- Study streak</w:t>
        <w:br/>
        <w:t>- Today's goal</w:t>
        <w:br/>
        <w:t>- Study progress</w:t>
        <w:br/>
        <w:t>- Subject breakdown</w:t>
        <w:br/>
        <w:t>- Active study rooms</w:t>
        <w:br/>
        <w:t>- AI recommendation</w:t>
        <w:br/>
        <w:t>- Quick actions</w:t>
        <w:br/>
        <w:t>- Theme button</w:t>
      </w:r>
    </w:p>
    <w:p>
      <w:pPr>
        <w:pStyle w:val="Heading1"/>
      </w:pPr>
      <w:r>
        <w:t>DESIGN SYSTEM</w:t>
      </w:r>
    </w:p>
    <w:p>
      <w:r>
        <w:t>Style:</w:t>
        <w:br/>
        <w:t>Premium minimal productivity app.</w:t>
        <w:br/>
        <w:br/>
        <w:t>Inspired by:</w:t>
        <w:br/>
        <w:t>- Linear</w:t>
        <w:br/>
        <w:t>- Notion</w:t>
        <w:br/>
        <w:t>- Discord community concept</w:t>
        <w:br/>
        <w:t>- Duolingo motivation</w:t>
        <w:br/>
        <w:br/>
        <w:t>Theme modes planned:</w:t>
        <w:br/>
        <w:t>- Deep Focus</w:t>
        <w:br/>
        <w:t>- Clean Study</w:t>
        <w:br/>
        <w:t>- Energy Mode</w:t>
      </w:r>
    </w:p>
    <w:p>
      <w:pPr>
        <w:pStyle w:val="Heading1"/>
      </w:pPr>
      <w:r>
        <w:t>PRODUCT PHILOSOPHY</w:t>
      </w:r>
    </w:p>
    <w:p>
      <w:r>
        <w:t>LOCKIN is a digital study environment, not social media or a normal LMS.</w:t>
        <w:br/>
        <w:br/>
        <w:t>Student loop:</w:t>
        <w:br/>
        <w:t>Study -&gt; Focus -&gt; Recall -&gt; Improve</w:t>
      </w:r>
    </w:p>
    <w:p>
      <w:pPr>
        <w:pStyle w:val="Heading1"/>
      </w:pPr>
      <w:r>
        <w:t>NEXT DEVELOPMENT TASK</w:t>
      </w:r>
    </w:p>
    <w:p>
      <w:r>
        <w:t>Build the LOCKIN Study Room page.</w:t>
        <w:br/>
        <w:br/>
        <w:t>Requirements:</w:t>
        <w:br/>
        <w:t>- Room header: name, subject, topic, room type, participants</w:t>
        <w:br/>
        <w:t>- Main area: Pomodoro timer, study goal, focus status</w:t>
        <w:br/>
        <w:t>- Participant panel</w:t>
        <w:br/>
        <w:t>- Chat panel with mock messages</w:t>
        <w:br/>
        <w:t>- Controls: Start/Pause Focus, Leave Room, Settings</w:t>
        <w:br/>
        <w:br/>
        <w:t>Create reusable components:</w:t>
        <w:br/>
        <w:t>- StudyRoomHeader</w:t>
        <w:br/>
        <w:t>- PomodoroTimer</w:t>
        <w:br/>
        <w:t>- ParticipantList</w:t>
        <w:br/>
        <w:t>- ChatPanel</w:t>
        <w:br/>
        <w:t>- RoomGoalCard</w:t>
        <w:br/>
        <w:t>- RoomControls</w:t>
        <w:br/>
        <w:br/>
        <w:t>Rules:</w:t>
        <w:br/>
        <w:t>- No backend</w:t>
        <w:br/>
        <w:t>- No real video/audio</w:t>
        <w:br/>
        <w:t>- Use mock data</w:t>
        <w:br/>
        <w:t>- Maintain existing LOCKIN design</w:t>
      </w:r>
    </w:p>
    <w:p>
      <w:pPr>
        <w:pStyle w:val="Heading1"/>
      </w:pPr>
      <w:r>
        <w:t>FUTURE ROADMAP</w:t>
      </w:r>
    </w:p>
    <w:p>
      <w:r>
        <w:t>After Study Room:</w:t>
        <w:br/>
        <w:t>1. Pomodoro integration</w:t>
        <w:br/>
        <w:t>2. AI Tutor</w:t>
        <w:br/>
        <w:t>3. PDF upload</w:t>
        <w:br/>
        <w:t>4. AI quizzes</w:t>
        <w:br/>
        <w:t>5. Active recall</w:t>
        <w:br/>
        <w:t>6. Analytics</w:t>
        <w:br/>
        <w:br/>
        <w:t>Later: PAL system with teacher uploads, notifications and attendance.</w:t>
      </w:r>
    </w:p>
    <w:p>
      <w:pPr>
        <w:pStyle w:val="Heading1"/>
      </w:pPr>
      <w:r>
        <w:t>TECH STACK</w:t>
      </w:r>
    </w:p>
    <w:p>
      <w:r>
        <w:t>Frontend:</w:t>
        <w:br/>
        <w:t>- Next.js</w:t>
        <w:br/>
        <w:t>- TypeScript</w:t>
        <w:br/>
        <w:t>- Tailwind CSS</w:t>
        <w:br/>
        <w:t>- shadcn/ui</w:t>
        <w:br/>
        <w:br/>
        <w:t>Backend later:</w:t>
        <w:br/>
        <w:t>- Supabase</w:t>
        <w:br/>
        <w:br/>
        <w:t>AI:</w:t>
        <w:br/>
        <w:t>- OpenAI API</w:t>
        <w:br/>
        <w:br/>
        <w:t>Deployment:</w:t>
        <w:br/>
        <w:t>- Vercel</w:t>
      </w:r>
    </w:p>
    <w:p>
      <w:pPr>
        <w:pStyle w:val="Heading1"/>
      </w:pPr>
      <w:r>
        <w:t>INSTRUCTION TO FUTURE LLM</w:t>
      </w:r>
    </w:p>
    <w:p>
      <w:r>
        <w:t>Continue the existing project. Do not restart.</w:t>
        <w:br/>
        <w:br/>
        <w:t>First inspect existing code. Understand current UI. Preserve LOCKIN branding. Implement only the next milestone.</w:t>
        <w:br/>
        <w:br/>
        <w:t>Current priority: BUILD STUDY ROOM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